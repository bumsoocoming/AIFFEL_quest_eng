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pPr>
      <w:r>
        <w:t>4.3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5.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4.4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3.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4. Musk와 VAR 반복실험의 실행별 집단 중심 및 평균 절대 입장</w:t>
      </w:r>
    </w:p>
    <w:p>
      <w:pPr>
        <w:pStyle w:val="Heading2"/>
      </w:pPr>
      <w:r>
        <w:t>4.5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5.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w:t>
      </w:r>
    </w:p>
    <w:p>
      <w:pPr>
        <w:pStyle w:val="Heading2"/>
      </w:pPr>
      <w:r>
        <w:t>4.6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4.7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w:t>
      </w:r>
    </w:p>
    <w:p>
      <w:pPr>
        <w:widowControl/>
        <w:jc w:val="both"/>
      </w:pPr>
      <w:r>
        <w:rPr>
          <w:rFonts w:ascii="Malgun Gothic" w:hAnsi="Malgun Gothic" w:eastAsia="Malgun Gothic"/>
          <w:i w:val="0"/>
          <w:color w:val="172033"/>
          <w:sz w:val="21"/>
        </w:rPr>
        <w:t>여섯째,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일곱째,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여덟째,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6.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