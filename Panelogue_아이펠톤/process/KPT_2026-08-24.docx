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B40D" w14:textId="77777777" w:rsidR="00C5112C" w:rsidRDefault="00D014EE">
      <w:pPr>
        <w:pStyle w:val="a8"/>
        <w:rPr>
          <w:lang w:eastAsia="ko-KR"/>
        </w:rPr>
      </w:pPr>
      <w:r>
        <w:rPr>
          <w:lang w:eastAsia="ko-KR"/>
        </w:rPr>
        <w:t>패널로그</w:t>
      </w:r>
      <w:r>
        <w:rPr>
          <w:lang w:eastAsia="ko-KR"/>
        </w:rPr>
        <w:t xml:space="preserve">(Panelogue) KPT </w:t>
      </w:r>
      <w:r>
        <w:rPr>
          <w:lang w:eastAsia="ko-KR"/>
        </w:rPr>
        <w:t>회고</w:t>
      </w:r>
      <w:r>
        <w:rPr>
          <w:lang w:eastAsia="ko-KR"/>
        </w:rPr>
        <w:t xml:space="preserve"> — 2026-08-24</w:t>
      </w:r>
    </w:p>
    <w:p w14:paraId="3E44252C" w14:textId="77777777" w:rsidR="00C5112C" w:rsidRDefault="00D014EE">
      <w:pPr>
        <w:rPr>
          <w:lang w:eastAsia="ko-KR"/>
        </w:rPr>
      </w:pPr>
      <w:r>
        <w:rPr>
          <w:lang w:eastAsia="ko-KR"/>
        </w:rPr>
        <w:t>대상</w:t>
      </w:r>
      <w:r>
        <w:rPr>
          <w:lang w:eastAsia="ko-KR"/>
        </w:rPr>
        <w:t xml:space="preserve">: https://panelogue.vercel.app/ (AI </w:t>
      </w:r>
      <w:r>
        <w:rPr>
          <w:lang w:eastAsia="ko-KR"/>
        </w:rPr>
        <w:t>사회자</w:t>
      </w:r>
      <w:r>
        <w:rPr>
          <w:lang w:eastAsia="ko-KR"/>
        </w:rPr>
        <w:t xml:space="preserve"> 1 + </w:t>
      </w:r>
      <w:r>
        <w:rPr>
          <w:lang w:eastAsia="ko-KR"/>
        </w:rPr>
        <w:t>패널</w:t>
      </w:r>
      <w:r>
        <w:rPr>
          <w:lang w:eastAsia="ko-KR"/>
        </w:rPr>
        <w:t xml:space="preserve"> 4 </w:t>
      </w:r>
      <w:r>
        <w:rPr>
          <w:lang w:eastAsia="ko-KR"/>
        </w:rPr>
        <w:t>찬반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시뮬레이터</w:t>
      </w:r>
      <w:r>
        <w:rPr>
          <w:lang w:eastAsia="ko-KR"/>
        </w:rPr>
        <w:t>)</w:t>
      </w:r>
    </w:p>
    <w:p w14:paraId="5752E9A4" w14:textId="77777777" w:rsidR="00C5112C" w:rsidRDefault="00D014EE">
      <w:pPr>
        <w:rPr>
          <w:lang w:eastAsia="ko-KR"/>
        </w:rPr>
      </w:pPr>
      <w:r>
        <w:rPr>
          <w:lang w:eastAsia="ko-KR"/>
        </w:rPr>
        <w:t>근거</w:t>
      </w:r>
      <w:r>
        <w:rPr>
          <w:lang w:eastAsia="ko-KR"/>
        </w:rPr>
        <w:t xml:space="preserve">: 8/21 </w:t>
      </w:r>
      <w:r>
        <w:rPr>
          <w:lang w:eastAsia="ko-KR"/>
        </w:rPr>
        <w:t>실토론</w:t>
      </w:r>
      <w:r>
        <w:rPr>
          <w:lang w:eastAsia="ko-KR"/>
        </w:rPr>
        <w:t xml:space="preserve"> 2</w:t>
      </w:r>
      <w:r>
        <w:rPr>
          <w:lang w:eastAsia="ko-KR"/>
        </w:rPr>
        <w:t>회</w:t>
      </w:r>
      <w:r>
        <w:rPr>
          <w:lang w:eastAsia="ko-KR"/>
        </w:rPr>
        <w:t>(</w:t>
      </w:r>
      <w:r>
        <w:rPr>
          <w:lang w:eastAsia="ko-KR"/>
        </w:rPr>
        <w:t>각</w:t>
      </w:r>
      <w:r>
        <w:rPr>
          <w:lang w:eastAsia="ko-KR"/>
        </w:rPr>
        <w:t xml:space="preserve"> 30</w:t>
      </w:r>
      <w:r>
        <w:rPr>
          <w:lang w:eastAsia="ko-KR"/>
        </w:rPr>
        <w:t>턴</w:t>
      </w:r>
      <w:r>
        <w:rPr>
          <w:lang w:eastAsia="ko-KR"/>
        </w:rPr>
        <w:t xml:space="preserve">) </w:t>
      </w:r>
      <w:r>
        <w:rPr>
          <w:lang w:eastAsia="ko-KR"/>
        </w:rPr>
        <w:t>완주</w:t>
      </w:r>
      <w:r>
        <w:rPr>
          <w:lang w:eastAsia="ko-KR"/>
        </w:rPr>
        <w:t xml:space="preserve"> QA + </w:t>
      </w:r>
      <w:r>
        <w:rPr>
          <w:lang w:eastAsia="ko-KR"/>
        </w:rPr>
        <w:t>멘토링</w:t>
      </w:r>
      <w:r>
        <w:rPr>
          <w:lang w:eastAsia="ko-KR"/>
        </w:rPr>
        <w:t xml:space="preserve">(8/21) </w:t>
      </w:r>
      <w:r>
        <w:rPr>
          <w:lang w:eastAsia="ko-KR"/>
        </w:rPr>
        <w:t>후속</w:t>
      </w:r>
    </w:p>
    <w:p w14:paraId="22DA1E8F" w14:textId="77777777" w:rsidR="00C5112C" w:rsidRDefault="00D014EE">
      <w:pPr>
        <w:pStyle w:val="1"/>
      </w:pPr>
      <w:r>
        <w:t>Keep (</w:t>
      </w:r>
      <w:r>
        <w:t>잘</w:t>
      </w:r>
      <w:r>
        <w:t xml:space="preserve"> </w:t>
      </w:r>
      <w:r>
        <w:t>된</w:t>
      </w:r>
      <w:r>
        <w:t xml:space="preserve"> </w:t>
      </w:r>
      <w:r>
        <w:t>것</w:t>
      </w:r>
      <w:r>
        <w:t xml:space="preserve"> — </w:t>
      </w:r>
      <w:r>
        <w:t>유지</w:t>
      </w:r>
      <w:r>
        <w:t>)</w:t>
      </w:r>
    </w:p>
    <w:p w14:paraId="24D30F98" w14:textId="77777777" w:rsidR="00C5112C" w:rsidRDefault="00D014EE">
      <w:pPr>
        <w:pStyle w:val="a0"/>
        <w:rPr>
          <w:lang w:eastAsia="ko-KR"/>
        </w:rPr>
      </w:pPr>
      <w:r>
        <w:rPr>
          <w:b/>
          <w:lang w:eastAsia="ko-KR"/>
        </w:rPr>
        <w:t>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lang w:eastAsia="ko-KR"/>
        </w:rPr>
        <w:t xml:space="preserve">: </w:t>
      </w:r>
      <w:r>
        <w:rPr>
          <w:lang w:eastAsia="ko-KR"/>
        </w:rPr>
        <w:t>페르소나</w:t>
      </w:r>
      <w:r>
        <w:rPr>
          <w:lang w:eastAsia="ko-KR"/>
        </w:rPr>
        <w:t>·</w:t>
      </w:r>
      <w:r>
        <w:rPr>
          <w:lang w:eastAsia="ko-KR"/>
        </w:rPr>
        <w:t>초기입장</w:t>
      </w:r>
      <w:r>
        <w:rPr>
          <w:lang w:eastAsia="ko-KR"/>
        </w:rPr>
        <w:t xml:space="preserve"> </w:t>
      </w:r>
      <w:r>
        <w:rPr>
          <w:lang w:eastAsia="ko-KR"/>
        </w:rPr>
        <w:t>슬라이더</w:t>
      </w:r>
      <w:r>
        <w:rPr>
          <w:lang w:eastAsia="ko-KR"/>
        </w:rPr>
        <w:t>, 30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,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>·</w:t>
      </w:r>
      <w:r>
        <w:rPr>
          <w:lang w:eastAsia="ko-KR"/>
        </w:rPr>
        <w:t>입장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>·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로그까지</w:t>
      </w:r>
      <w:r>
        <w:rPr>
          <w:lang w:eastAsia="ko-KR"/>
        </w:rPr>
        <w:t xml:space="preserve"> </w:t>
      </w:r>
      <w:r>
        <w:rPr>
          <w:lang w:eastAsia="ko-KR"/>
        </w:rPr>
        <w:t>실토론</w:t>
      </w:r>
      <w:r>
        <w:rPr>
          <w:lang w:eastAsia="ko-KR"/>
        </w:rPr>
        <w:t xml:space="preserve"> 2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완주</w:t>
      </w:r>
      <w:r>
        <w:rPr>
          <w:lang w:eastAsia="ko-KR"/>
        </w:rPr>
        <w:t>.</w:t>
      </w:r>
    </w:p>
    <w:p w14:paraId="500A042C" w14:textId="77777777" w:rsidR="00C5112C" w:rsidRDefault="00D014EE">
      <w:pPr>
        <w:pStyle w:val="a0"/>
        <w:rPr>
          <w:lang w:eastAsia="ko-KR"/>
        </w:rPr>
      </w:pPr>
      <w:r>
        <w:rPr>
          <w:b/>
          <w:lang w:eastAsia="ko-KR"/>
        </w:rPr>
        <w:t>토론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품질</w:t>
      </w:r>
      <w:r>
        <w:rPr>
          <w:lang w:eastAsia="ko-KR"/>
        </w:rPr>
        <w:t xml:space="preserve">: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→ </w:t>
      </w:r>
      <w:r>
        <w:rPr>
          <w:lang w:eastAsia="ko-KR"/>
        </w:rPr>
        <w:t>소명</w:t>
      </w:r>
      <w:r>
        <w:rPr>
          <w:lang w:eastAsia="ko-KR"/>
        </w:rPr>
        <w:t xml:space="preserve"> →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인정</w:t>
      </w:r>
      <w:r>
        <w:rPr>
          <w:lang w:eastAsia="ko-KR"/>
        </w:rPr>
        <w:t xml:space="preserve"> </w:t>
      </w:r>
      <w:r>
        <w:rPr>
          <w:lang w:eastAsia="ko-KR"/>
        </w:rPr>
        <w:t>사이클이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재현됨</w:t>
      </w:r>
      <w:r>
        <w:rPr>
          <w:lang w:eastAsia="ko-KR"/>
        </w:rPr>
        <w:t>. R2("AI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존댓말</w:t>
      </w:r>
      <w:r>
        <w:rPr>
          <w:lang w:eastAsia="ko-KR"/>
        </w:rPr>
        <w:t>")</w:t>
      </w:r>
      <w:r>
        <w:rPr>
          <w:lang w:eastAsia="ko-KR"/>
        </w:rPr>
        <w:t>에서는</w:t>
      </w:r>
      <w:r>
        <w:rPr>
          <w:lang w:eastAsia="ko-KR"/>
        </w:rPr>
        <w:t xml:space="preserve"> AI </w:t>
      </w:r>
      <w:r>
        <w:rPr>
          <w:lang w:eastAsia="ko-KR"/>
        </w:rPr>
        <w:t>당사자</w:t>
      </w:r>
      <w:r>
        <w:rPr>
          <w:lang w:eastAsia="ko-KR"/>
        </w:rPr>
        <w:t xml:space="preserve"> </w:t>
      </w:r>
      <w:r>
        <w:rPr>
          <w:lang w:eastAsia="ko-KR"/>
        </w:rPr>
        <w:t>패널이</w:t>
      </w:r>
      <w:r>
        <w:rPr>
          <w:lang w:eastAsia="ko-KR"/>
        </w:rPr>
        <w:t xml:space="preserve"> MVP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다양성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.</w:t>
      </w:r>
    </w:p>
    <w:p w14:paraId="2B4EF08A" w14:textId="77777777" w:rsidR="00C5112C" w:rsidRDefault="00D014EE">
      <w:pPr>
        <w:pStyle w:val="a0"/>
        <w:rPr>
          <w:lang w:eastAsia="ko-KR"/>
        </w:rPr>
      </w:pPr>
      <w:r>
        <w:rPr>
          <w:b/>
          <w:lang w:eastAsia="ko-KR"/>
        </w:rPr>
        <w:t>구조화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로그</w:t>
      </w:r>
      <w:r>
        <w:rPr>
          <w:lang w:eastAsia="ko-KR"/>
        </w:rPr>
        <w:t xml:space="preserve">: </w:t>
      </w:r>
      <w:r>
        <w:rPr>
          <w:lang w:eastAsia="ko-KR"/>
        </w:rPr>
        <w:t>발언별</w:t>
      </w:r>
      <w:r>
        <w:rPr>
          <w:lang w:eastAsia="ko-KR"/>
        </w:rPr>
        <w:t xml:space="preserve"> </w:t>
      </w:r>
      <w:r>
        <w:rPr>
          <w:lang w:eastAsia="ko-KR"/>
        </w:rPr>
        <w:t>입장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>(-100~+100)·</w:t>
      </w:r>
      <w:r>
        <w:rPr>
          <w:lang w:eastAsia="ko-KR"/>
        </w:rPr>
        <w:t>확신도</w:t>
      </w:r>
      <w:r>
        <w:rPr>
          <w:lang w:eastAsia="ko-KR"/>
        </w:rPr>
        <w:t>·</w:t>
      </w:r>
      <w:r>
        <w:rPr>
          <w:lang w:eastAsia="ko-KR"/>
        </w:rPr>
        <w:t>발언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태그</w:t>
      </w:r>
      <w:r>
        <w:rPr>
          <w:lang w:eastAsia="ko-KR"/>
        </w:rPr>
        <w:t>·</w:t>
      </w:r>
      <w:r>
        <w:rPr>
          <w:lang w:eastAsia="ko-KR"/>
        </w:rPr>
        <w:t>사회자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사유가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축적</w:t>
      </w:r>
      <w:r>
        <w:rPr>
          <w:lang w:eastAsia="ko-KR"/>
        </w:rPr>
        <w:t xml:space="preserve"> — </w:t>
      </w:r>
      <w:r>
        <w:rPr>
          <w:lang w:eastAsia="ko-KR"/>
        </w:rPr>
        <w:t>데이터셋화의</w:t>
      </w:r>
      <w:r>
        <w:rPr>
          <w:lang w:eastAsia="ko-KR"/>
        </w:rPr>
        <w:t xml:space="preserve"> </w:t>
      </w:r>
      <w:r>
        <w:rPr>
          <w:lang w:eastAsia="ko-KR"/>
        </w:rPr>
        <w:t>재료가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갖춰짐</w:t>
      </w:r>
      <w:r>
        <w:rPr>
          <w:lang w:eastAsia="ko-KR"/>
        </w:rPr>
        <w:t>.</w:t>
      </w:r>
    </w:p>
    <w:p w14:paraId="0E6EAED5" w14:textId="77777777" w:rsidR="00C5112C" w:rsidRDefault="00D014EE">
      <w:pPr>
        <w:pStyle w:val="a0"/>
        <w:rPr>
          <w:lang w:eastAsia="ko-KR"/>
        </w:rPr>
      </w:pPr>
      <w:r>
        <w:rPr>
          <w:b/>
          <w:lang w:eastAsia="ko-KR"/>
        </w:rPr>
        <w:t xml:space="preserve">QA </w:t>
      </w:r>
      <w:r>
        <w:rPr>
          <w:b/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리포트만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실조종으로</w:t>
      </w:r>
      <w:r>
        <w:rPr>
          <w:lang w:eastAsia="ko-KR"/>
        </w:rPr>
        <w:t xml:space="preserve"> </w:t>
      </w:r>
      <w:r>
        <w:rPr>
          <w:lang w:eastAsia="ko-KR"/>
        </w:rPr>
        <w:t>완주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(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 — </w:t>
      </w:r>
      <w:r>
        <w:rPr>
          <w:lang w:eastAsia="ko-KR"/>
        </w:rPr>
        <w:t>재사용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노하우로</w:t>
      </w:r>
      <w:r>
        <w:rPr>
          <w:lang w:eastAsia="ko-KR"/>
        </w:rPr>
        <w:t xml:space="preserve"> </w:t>
      </w:r>
      <w:r>
        <w:rPr>
          <w:lang w:eastAsia="ko-KR"/>
        </w:rPr>
        <w:t>정리됨</w:t>
      </w:r>
      <w:r>
        <w:rPr>
          <w:lang w:eastAsia="ko-KR"/>
        </w:rPr>
        <w:t>.</w:t>
      </w:r>
    </w:p>
    <w:p w14:paraId="4735ECE8" w14:textId="77777777" w:rsidR="00C5112C" w:rsidRDefault="00D014EE">
      <w:pPr>
        <w:pStyle w:val="1"/>
      </w:pPr>
      <w:r>
        <w:t>Problem (</w:t>
      </w:r>
      <w:r>
        <w:t>문제</w:t>
      </w:r>
      <w:r>
        <w:t xml:space="preserve"> — </w:t>
      </w:r>
      <w:r>
        <w:t>해결</w:t>
      </w:r>
      <w:r>
        <w:t xml:space="preserve"> </w:t>
      </w:r>
      <w:r>
        <w:t>필요</w:t>
      </w:r>
      <w:r>
        <w:t>)</w:t>
      </w:r>
    </w:p>
    <w:p w14:paraId="7ACE5DB7" w14:textId="77777777" w:rsidR="00C5112C" w:rsidRDefault="00D014EE">
      <w:pPr>
        <w:pStyle w:val="a0"/>
        <w:rPr>
          <w:lang w:eastAsia="ko-KR"/>
        </w:rPr>
      </w:pPr>
      <w:r>
        <w:rPr>
          <w:b/>
          <w:lang w:eastAsia="ko-KR"/>
        </w:rPr>
        <w:t>BUG-1 [</w:t>
      </w:r>
      <w:r>
        <w:rPr>
          <w:b/>
          <w:lang w:eastAsia="ko-KR"/>
        </w:rPr>
        <w:t>중요</w:t>
      </w:r>
      <w:r>
        <w:rPr>
          <w:b/>
          <w:lang w:eastAsia="ko-KR"/>
        </w:rPr>
        <w:t>]</w:t>
      </w:r>
      <w:r>
        <w:rPr>
          <w:lang w:eastAsia="ko-KR"/>
        </w:rPr>
        <w:t xml:space="preserve"> DeepSeek </w:t>
      </w:r>
      <w:r>
        <w:rPr>
          <w:lang w:eastAsia="ko-KR"/>
        </w:rPr>
        <w:t>추론형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턴마다</w:t>
      </w:r>
      <w:r>
        <w:rPr>
          <w:lang w:eastAsia="ko-KR"/>
        </w:rPr>
        <w:t xml:space="preserve"> '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>'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정지시킴</w:t>
      </w:r>
      <w:r>
        <w:rPr>
          <w:lang w:eastAsia="ko-KR"/>
        </w:rPr>
        <w:t xml:space="preserve"> (reasoning </w:t>
      </w:r>
      <w:r>
        <w:rPr>
          <w:lang w:eastAsia="ko-KR"/>
        </w:rPr>
        <w:t>필드</w:t>
      </w:r>
      <w:r>
        <w:rPr>
          <w:lang w:eastAsia="ko-KR"/>
        </w:rPr>
        <w:t xml:space="preserve"> </w:t>
      </w:r>
      <w:r>
        <w:rPr>
          <w:lang w:eastAsia="ko-KR"/>
        </w:rPr>
        <w:t>미파싱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>).</w:t>
      </w:r>
    </w:p>
    <w:p w14:paraId="59EE22BA" w14:textId="77777777" w:rsidR="00C5112C" w:rsidRDefault="00D014EE">
      <w:pPr>
        <w:pStyle w:val="a0"/>
        <w:rPr>
          <w:lang w:eastAsia="ko-KR"/>
        </w:rPr>
      </w:pPr>
      <w:r>
        <w:rPr>
          <w:b/>
          <w:lang w:eastAsia="ko-KR"/>
        </w:rPr>
        <w:t>BUG-2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ID(claude-opus-6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목록에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>.</w:t>
      </w:r>
    </w:p>
    <w:p w14:paraId="1FB70D1E" w14:textId="77777777" w:rsidR="00C5112C" w:rsidRDefault="00D014EE">
      <w:pPr>
        <w:pStyle w:val="a0"/>
        <w:rPr>
          <w:lang w:eastAsia="ko-KR"/>
        </w:rPr>
      </w:pPr>
      <w:r>
        <w:rPr>
          <w:b/>
          <w:lang w:eastAsia="ko-KR"/>
        </w:rPr>
        <w:t>BUG-3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'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주장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발언</w:t>
      </w:r>
      <w:r>
        <w:rPr>
          <w:lang w:eastAsia="ko-KR"/>
        </w:rPr>
        <w:t xml:space="preserve"> 3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(dedupe </w:t>
      </w:r>
      <w:r>
        <w:rPr>
          <w:lang w:eastAsia="ko-KR"/>
        </w:rPr>
        <w:t>없음</w:t>
      </w:r>
      <w:r>
        <w:rPr>
          <w:lang w:eastAsia="ko-KR"/>
        </w:rPr>
        <w:t>).</w:t>
      </w:r>
    </w:p>
    <w:p w14:paraId="4C7EFFAE" w14:textId="77777777" w:rsidR="00C5112C" w:rsidRDefault="00D014EE">
      <w:pPr>
        <w:pStyle w:val="a0"/>
        <w:rPr>
          <w:lang w:eastAsia="ko-KR"/>
        </w:rPr>
      </w:pPr>
      <w:r>
        <w:rPr>
          <w:b/>
          <w:lang w:eastAsia="ko-KR"/>
        </w:rPr>
        <w:t>BUG-4</w:t>
      </w:r>
      <w:r>
        <w:rPr>
          <w:lang w:eastAsia="ko-KR"/>
        </w:rPr>
        <w:t xml:space="preserve"> </w:t>
      </w:r>
      <w:r>
        <w:rPr>
          <w:lang w:eastAsia="ko-KR"/>
        </w:rPr>
        <w:t>패널이</w:t>
      </w:r>
      <w:r>
        <w:rPr>
          <w:lang w:eastAsia="ko-KR"/>
        </w:rPr>
        <w:t xml:space="preserve"> </w:t>
      </w:r>
      <w:r>
        <w:rPr>
          <w:lang w:eastAsia="ko-KR"/>
        </w:rPr>
        <w:t>그럴듯한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통계를</w:t>
      </w:r>
      <w:r>
        <w:rPr>
          <w:lang w:eastAsia="ko-KR"/>
        </w:rPr>
        <w:t xml:space="preserve"> </w:t>
      </w:r>
      <w:r>
        <w:rPr>
          <w:lang w:eastAsia="ko-KR"/>
        </w:rPr>
        <w:t>생성하는데</w:t>
      </w:r>
      <w:r>
        <w:rPr>
          <w:lang w:eastAsia="ko-KR"/>
        </w:rPr>
        <w:t xml:space="preserve"> </w:t>
      </w:r>
      <w:r>
        <w:rPr>
          <w:lang w:eastAsia="ko-KR"/>
        </w:rPr>
        <w:t>고지</w:t>
      </w:r>
      <w:r>
        <w:rPr>
          <w:lang w:eastAsia="ko-KR"/>
        </w:rPr>
        <w:t xml:space="preserve"> </w:t>
      </w:r>
      <w:r>
        <w:rPr>
          <w:lang w:eastAsia="ko-KR"/>
        </w:rPr>
        <w:t>문구가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—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오해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.</w:t>
      </w:r>
    </w:p>
    <w:p w14:paraId="3F239080" w14:textId="77777777" w:rsidR="00C5112C" w:rsidRDefault="00D014EE">
      <w:pPr>
        <w:pStyle w:val="a0"/>
        <w:rPr>
          <w:lang w:eastAsia="ko-KR"/>
        </w:rPr>
      </w:pPr>
      <w:r>
        <w:rPr>
          <w:b/>
          <w:lang w:eastAsia="ko-KR"/>
        </w:rPr>
        <w:t>비용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함정</w:t>
      </w:r>
      <w:r>
        <w:rPr>
          <w:lang w:eastAsia="ko-KR"/>
        </w:rPr>
        <w:t xml:space="preserve">: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GPT-5.5 Pro($30/1M)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잡혀</w:t>
      </w:r>
      <w:r>
        <w:rPr>
          <w:lang w:eastAsia="ko-KR"/>
        </w:rPr>
        <w:t xml:space="preserve"> </w:t>
      </w:r>
      <w:r>
        <w:rPr>
          <w:lang w:eastAsia="ko-KR"/>
        </w:rPr>
        <w:t>있었음</w:t>
      </w:r>
      <w:r>
        <w:rPr>
          <w:lang w:eastAsia="ko-KR"/>
        </w:rPr>
        <w:t xml:space="preserve"> → GPT-5/Latest($10/1M)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완료했으나</w:t>
      </w:r>
      <w:r>
        <w:rPr>
          <w:lang w:eastAsia="ko-KR"/>
        </w:rPr>
        <w:t xml:space="preserve">, </w:t>
      </w:r>
      <w:r>
        <w:rPr>
          <w:lang w:eastAsia="ko-KR"/>
        </w:rPr>
        <w:t>기본값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점검할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526B539E" w14:textId="77777777" w:rsidR="00C5112C" w:rsidRDefault="00D014EE">
      <w:pPr>
        <w:pStyle w:val="a0"/>
        <w:rPr>
          <w:lang w:eastAsia="ko-KR"/>
        </w:rPr>
      </w:pPr>
      <w:r>
        <w:rPr>
          <w:b/>
          <w:lang w:eastAsia="ko-KR"/>
        </w:rPr>
        <w:t xml:space="preserve">BYOK </w:t>
      </w:r>
      <w:r>
        <w:rPr>
          <w:b/>
          <w:lang w:eastAsia="ko-KR"/>
        </w:rPr>
        <w:t>구조의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백엔드가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(</w:t>
      </w:r>
      <w:r>
        <w:rPr>
          <w:lang w:eastAsia="ko-KR"/>
        </w:rPr>
        <w:t>주제</w:t>
      </w:r>
      <w:r>
        <w:rPr>
          <w:lang w:eastAsia="ko-KR"/>
        </w:rPr>
        <w:t xml:space="preserve"> 100</w:t>
      </w:r>
      <w:r>
        <w:rPr>
          <w:lang w:eastAsia="ko-KR"/>
        </w:rPr>
        <w:t>개</w:t>
      </w:r>
      <w:r>
        <w:rPr>
          <w:lang w:eastAsia="ko-KR"/>
        </w:rPr>
        <w:t xml:space="preserve">)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취급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미정</w:t>
      </w:r>
      <w:r>
        <w:rPr>
          <w:lang w:eastAsia="ko-KR"/>
        </w:rPr>
        <w:t>.</w:t>
      </w:r>
    </w:p>
    <w:p w14:paraId="7A73BB6C" w14:textId="77777777" w:rsidR="00C5112C" w:rsidRDefault="00D014EE">
      <w:pPr>
        <w:pStyle w:val="1"/>
      </w:pPr>
      <w:r>
        <w:lastRenderedPageBreak/>
        <w:t>Try (</w:t>
      </w:r>
      <w:r>
        <w:t>다음</w:t>
      </w:r>
      <w:r>
        <w:t xml:space="preserve"> </w:t>
      </w:r>
      <w:r>
        <w:t>시도</w:t>
      </w:r>
      <w:r>
        <w:t>)</w:t>
      </w:r>
    </w:p>
    <w:p w14:paraId="44EA1512" w14:textId="77777777" w:rsidR="00C5112C" w:rsidRDefault="00D014EE">
      <w:pPr>
        <w:pStyle w:val="a"/>
        <w:rPr>
          <w:lang w:eastAsia="ko-KR"/>
        </w:rPr>
      </w:pPr>
      <w:r>
        <w:rPr>
          <w:b/>
          <w:lang w:eastAsia="ko-KR"/>
        </w:rPr>
        <w:t>데이터셋화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착수</w:t>
      </w:r>
      <w:r>
        <w:rPr>
          <w:lang w:eastAsia="ko-KR"/>
        </w:rPr>
        <w:t xml:space="preserve">: </w:t>
      </w:r>
      <w:r>
        <w:rPr>
          <w:lang w:eastAsia="ko-KR"/>
        </w:rPr>
        <w:t>토론을</w:t>
      </w:r>
      <w:r>
        <w:rPr>
          <w:lang w:eastAsia="ko-KR"/>
        </w:rPr>
        <w:t xml:space="preserve"> </w:t>
      </w:r>
      <w:r>
        <w:rPr>
          <w:lang w:eastAsia="ko-KR"/>
        </w:rPr>
        <w:t>구경거리로</w:t>
      </w:r>
      <w:r>
        <w:rPr>
          <w:lang w:eastAsia="ko-KR"/>
        </w:rPr>
        <w:t xml:space="preserve"> </w:t>
      </w:r>
      <w:r>
        <w:rPr>
          <w:lang w:eastAsia="ko-KR"/>
        </w:rPr>
        <w:t>소모하지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"</w:t>
      </w:r>
      <w:r>
        <w:rPr>
          <w:lang w:eastAsia="ko-KR"/>
        </w:rPr>
        <w:t>회색지대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>"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축적</w:t>
      </w:r>
      <w:r>
        <w:rPr>
          <w:lang w:eastAsia="ko-KR"/>
        </w:rPr>
        <w:t xml:space="preserve"> — </w:t>
      </w:r>
      <w:r>
        <w:rPr>
          <w:lang w:eastAsia="ko-KR"/>
        </w:rPr>
        <w:t>주제</w:t>
      </w:r>
      <w:r>
        <w:rPr>
          <w:lang w:eastAsia="ko-KR"/>
        </w:rPr>
        <w:t xml:space="preserve"> 100</w:t>
      </w:r>
      <w:r>
        <w:rPr>
          <w:lang w:eastAsia="ko-KR"/>
        </w:rPr>
        <w:t>개</w:t>
      </w:r>
      <w:r>
        <w:rPr>
          <w:lang w:eastAsia="ko-KR"/>
        </w:rPr>
        <w:t xml:space="preserve"> × 30</w:t>
      </w:r>
      <w:r>
        <w:rPr>
          <w:lang w:eastAsia="ko-KR"/>
        </w:rPr>
        <w:t>턴</w:t>
      </w:r>
      <w:r>
        <w:rPr>
          <w:lang w:eastAsia="ko-KR"/>
        </w:rPr>
        <w:t>, 50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→ Claude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증류</w:t>
      </w:r>
      <w:r>
        <w:rPr>
          <w:lang w:eastAsia="ko-KR"/>
        </w:rPr>
        <w:t xml:space="preserve"> →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→ </w:t>
      </w:r>
      <w:r>
        <w:rPr>
          <w:lang w:eastAsia="ko-KR"/>
        </w:rPr>
        <w:t>일치율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 xml:space="preserve"> (</w:t>
      </w:r>
      <w:r>
        <w:rPr>
          <w:lang w:eastAsia="ko-KR"/>
        </w:rPr>
        <w:t>멘토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레시피</w:t>
      </w:r>
      <w:r>
        <w:rPr>
          <w:lang w:eastAsia="ko-KR"/>
        </w:rPr>
        <w:t xml:space="preserve">, 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).</w:t>
      </w:r>
    </w:p>
    <w:p w14:paraId="633730AC" w14:textId="77777777" w:rsidR="00C5112C" w:rsidRDefault="00D014EE">
      <w:pPr>
        <w:pStyle w:val="a"/>
        <w:rPr>
          <w:lang w:eastAsia="ko-KR"/>
        </w:rPr>
      </w:pPr>
      <w:r>
        <w:rPr>
          <w:b/>
          <w:lang w:eastAsia="ko-KR"/>
        </w:rPr>
        <w:t>버그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사이클</w:t>
      </w:r>
      <w:r>
        <w:rPr>
          <w:lang w:eastAsia="ko-KR"/>
        </w:rPr>
        <w:t xml:space="preserve">: </w:t>
      </w:r>
      <w:r>
        <w:rPr>
          <w:lang w:eastAsia="ko-KR"/>
        </w:rPr>
        <w:t>버그리포트</w:t>
      </w:r>
      <w:r>
        <w:rPr>
          <w:lang w:eastAsia="ko-KR"/>
        </w:rPr>
        <w:t xml:space="preserve"> 4</w:t>
      </w:r>
      <w:r>
        <w:rPr>
          <w:lang w:eastAsia="ko-KR"/>
        </w:rPr>
        <w:t>건을</w:t>
      </w:r>
      <w:r>
        <w:rPr>
          <w:lang w:eastAsia="ko-KR"/>
        </w:rPr>
        <w:t xml:space="preserve"> </w:t>
      </w:r>
      <w:r>
        <w:rPr>
          <w:lang w:eastAsia="ko-KR"/>
        </w:rPr>
        <w:t>범수에게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→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재검증</w:t>
      </w:r>
      <w:r>
        <w:rPr>
          <w:lang w:eastAsia="ko-KR"/>
        </w:rPr>
        <w:t>. BUG-1(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폴백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BUG-4(</w:t>
      </w:r>
      <w:r>
        <w:rPr>
          <w:lang w:eastAsia="ko-KR"/>
        </w:rPr>
        <w:t>창작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고지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품질과</w:t>
      </w:r>
      <w:r>
        <w:rPr>
          <w:lang w:eastAsia="ko-KR"/>
        </w:rPr>
        <w:t xml:space="preserve"> </w:t>
      </w:r>
      <w:r>
        <w:rPr>
          <w:lang w:eastAsia="ko-KR"/>
        </w:rPr>
        <w:t>직결이라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.</w:t>
      </w:r>
    </w:p>
    <w:p w14:paraId="57532E38" w14:textId="77777777" w:rsidR="00C5112C" w:rsidRDefault="00D014EE">
      <w:pPr>
        <w:pStyle w:val="a"/>
        <w:rPr>
          <w:lang w:eastAsia="ko-KR"/>
        </w:rPr>
      </w:pPr>
      <w:r>
        <w:rPr>
          <w:b/>
          <w:lang w:eastAsia="ko-KR"/>
        </w:rPr>
        <w:t>수집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자동화</w:t>
      </w:r>
      <w:r>
        <w:rPr>
          <w:lang w:eastAsia="ko-KR"/>
        </w:rPr>
        <w:t xml:space="preserve">: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+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 (BYOK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취급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합의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>).</w:t>
      </w:r>
    </w:p>
    <w:p w14:paraId="2D20FE3A" w14:textId="77777777" w:rsidR="00C5112C" w:rsidRDefault="00D014EE">
      <w:pPr>
        <w:pStyle w:val="a"/>
        <w:rPr>
          <w:lang w:eastAsia="ko-KR"/>
        </w:rPr>
      </w:pPr>
      <w:r>
        <w:rPr>
          <w:b/>
          <w:lang w:eastAsia="ko-KR"/>
        </w:rPr>
        <w:t>제품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로드맵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합의</w:t>
      </w:r>
      <w:r>
        <w:rPr>
          <w:lang w:eastAsia="ko-KR"/>
        </w:rPr>
        <w:t>: ①</w:t>
      </w:r>
      <w:r>
        <w:rPr>
          <w:lang w:eastAsia="ko-KR"/>
        </w:rPr>
        <w:t>리플레이</w:t>
      </w:r>
      <w:r>
        <w:rPr>
          <w:lang w:eastAsia="ko-KR"/>
        </w:rPr>
        <w:t xml:space="preserve"> </w:t>
      </w:r>
      <w:r>
        <w:rPr>
          <w:lang w:eastAsia="ko-KR"/>
        </w:rPr>
        <w:t>공유링크</w:t>
      </w:r>
      <w:r>
        <w:rPr>
          <w:lang w:eastAsia="ko-KR"/>
        </w:rPr>
        <w:t xml:space="preserve"> ②</w:t>
      </w:r>
      <w:r>
        <w:rPr>
          <w:lang w:eastAsia="ko-KR"/>
        </w:rPr>
        <w:t>웹검색</w:t>
      </w:r>
      <w:r>
        <w:rPr>
          <w:lang w:eastAsia="ko-KR"/>
        </w:rPr>
        <w:t xml:space="preserve"> </w:t>
      </w:r>
      <w:r>
        <w:rPr>
          <w:lang w:eastAsia="ko-KR"/>
        </w:rPr>
        <w:t>실근거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③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참전</w:t>
      </w:r>
      <w:r>
        <w:rPr>
          <w:lang w:eastAsia="ko-KR"/>
        </w:rPr>
        <w:t xml:space="preserve"> + </w:t>
      </w:r>
      <w:r>
        <w:rPr>
          <w:lang w:eastAsia="ko-KR"/>
        </w:rPr>
        <w:t>코칭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>("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도장</w:t>
      </w:r>
      <w:r>
        <w:rPr>
          <w:lang w:eastAsia="ko-KR"/>
        </w:rPr>
        <w:t xml:space="preserve">" </w:t>
      </w:r>
      <w:r>
        <w:rPr>
          <w:lang w:eastAsia="ko-KR"/>
        </w:rPr>
        <w:t>방향</w:t>
      </w:r>
      <w:r>
        <w:rPr>
          <w:lang w:eastAsia="ko-KR"/>
        </w:rPr>
        <w:t>).</w:t>
      </w:r>
    </w:p>
    <w:p w14:paraId="2745B3B1" w14:textId="36E2263F" w:rsidR="00C5112C" w:rsidRDefault="00C5112C" w:rsidP="00D014EE">
      <w:pPr>
        <w:pStyle w:val="a0"/>
        <w:numPr>
          <w:ilvl w:val="0"/>
          <w:numId w:val="0"/>
        </w:numPr>
        <w:ind w:left="360"/>
        <w:rPr>
          <w:rFonts w:hint="eastAsia"/>
          <w:lang w:eastAsia="ko-KR"/>
        </w:rPr>
      </w:pPr>
    </w:p>
    <w:sectPr w:rsidR="00C511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82854">
    <w:abstractNumId w:val="8"/>
  </w:num>
  <w:num w:numId="2" w16cid:durableId="269553072">
    <w:abstractNumId w:val="6"/>
  </w:num>
  <w:num w:numId="3" w16cid:durableId="73554795">
    <w:abstractNumId w:val="5"/>
  </w:num>
  <w:num w:numId="4" w16cid:durableId="204218383">
    <w:abstractNumId w:val="4"/>
  </w:num>
  <w:num w:numId="5" w16cid:durableId="1122502539">
    <w:abstractNumId w:val="7"/>
  </w:num>
  <w:num w:numId="6" w16cid:durableId="913900585">
    <w:abstractNumId w:val="3"/>
  </w:num>
  <w:num w:numId="7" w16cid:durableId="1337270119">
    <w:abstractNumId w:val="2"/>
  </w:num>
  <w:num w:numId="8" w16cid:durableId="1578779325">
    <w:abstractNumId w:val="1"/>
  </w:num>
  <w:num w:numId="9" w16cid:durableId="23759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112C"/>
    <w:rsid w:val="00CB0664"/>
    <w:rsid w:val="00D014EE"/>
    <w:rsid w:val="00DF47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57950"/>
  <w14:defaultImageDpi w14:val="300"/>
  <w15:docId w15:val="{BA3BFC5D-FB7E-46D3-A590-0C37854F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kdongkun064@gmail.com</cp:lastModifiedBy>
  <cp:revision>2</cp:revision>
  <dcterms:created xsi:type="dcterms:W3CDTF">2013-12-23T23:15:00Z</dcterms:created>
  <dcterms:modified xsi:type="dcterms:W3CDTF">2026-08-24T01:08:00Z</dcterms:modified>
  <cp:category/>
</cp:coreProperties>
</file>