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C54E" w14:textId="77777777" w:rsidR="00E6664E" w:rsidRDefault="002E6D1D">
      <w:pPr>
        <w:pStyle w:val="a8"/>
        <w:rPr>
          <w:lang w:eastAsia="ko-KR"/>
        </w:rPr>
      </w:pPr>
      <w:r>
        <w:rPr>
          <w:lang w:eastAsia="ko-KR"/>
        </w:rPr>
        <w:t>패널로그</w:t>
      </w:r>
      <w:r>
        <w:rPr>
          <w:lang w:eastAsia="ko-KR"/>
        </w:rPr>
        <w:t>(</w:t>
      </w:r>
      <w:proofErr w:type="spellStart"/>
      <w:r>
        <w:rPr>
          <w:lang w:eastAsia="ko-KR"/>
        </w:rPr>
        <w:t>Panelogue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데이터셋화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</w:p>
    <w:p w14:paraId="35030AB1" w14:textId="77777777" w:rsidR="00E6664E" w:rsidRDefault="002E6D1D">
      <w:pPr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: </w:t>
      </w:r>
      <w:r>
        <w:rPr>
          <w:lang w:eastAsia="ko-KR"/>
        </w:rPr>
        <w:t>김동건</w:t>
      </w:r>
      <w:r>
        <w:rPr>
          <w:lang w:eastAsia="ko-KR"/>
        </w:rPr>
        <w:t xml:space="preserve"> · 2026-08-21 · </w:t>
      </w:r>
      <w:r>
        <w:rPr>
          <w:lang w:eastAsia="ko-KR"/>
        </w:rPr>
        <w:t>멘토링</w:t>
      </w:r>
      <w:r>
        <w:rPr>
          <w:lang w:eastAsia="ko-KR"/>
        </w:rPr>
        <w:t xml:space="preserve">(8/21)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(</w:t>
      </w:r>
      <w:r>
        <w:rPr>
          <w:lang w:eastAsia="ko-KR"/>
        </w:rPr>
        <w:t>분량</w:t>
      </w:r>
      <w:r>
        <w:rPr>
          <w:lang w:eastAsia="ko-KR"/>
        </w:rPr>
        <w:t>: A4 1~2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50BDFB78" w14:textId="77777777" w:rsidR="00E6664E" w:rsidRDefault="002E6D1D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23651C43" w14:textId="77777777" w:rsidR="00E6664E" w:rsidRDefault="002E6D1D">
      <w:pPr>
        <w:rPr>
          <w:lang w:eastAsia="ko-KR"/>
        </w:rPr>
      </w:pPr>
      <w:r>
        <w:rPr>
          <w:lang w:eastAsia="ko-KR"/>
        </w:rPr>
        <w:t>패널로그는</w:t>
      </w:r>
      <w:r>
        <w:rPr>
          <w:lang w:eastAsia="ko-KR"/>
        </w:rPr>
        <w:t xml:space="preserve"> </w:t>
      </w:r>
      <w:r>
        <w:rPr>
          <w:lang w:eastAsia="ko-KR"/>
        </w:rPr>
        <w:t>사회자</w:t>
      </w:r>
      <w:r>
        <w:rPr>
          <w:lang w:eastAsia="ko-KR"/>
        </w:rPr>
        <w:t xml:space="preserve"> 1</w:t>
      </w:r>
      <w:r>
        <w:rPr>
          <w:lang w:eastAsia="ko-KR"/>
        </w:rPr>
        <w:t>명과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 4</w:t>
      </w:r>
      <w:r>
        <w:rPr>
          <w:lang w:eastAsia="ko-KR"/>
        </w:rPr>
        <w:t>명의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토론을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멀티에이전트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시뮬레이터입니다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토론마다</w:t>
      </w:r>
      <w:r>
        <w:rPr>
          <w:lang w:eastAsia="ko-KR"/>
        </w:rPr>
        <w:t xml:space="preserve"> 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(-100~+100)·</w:t>
      </w:r>
      <w:r>
        <w:rPr>
          <w:lang w:eastAsia="ko-KR"/>
        </w:rPr>
        <w:t>확신도</w:t>
      </w:r>
      <w:r>
        <w:rPr>
          <w:lang w:eastAsia="ko-KR"/>
        </w:rPr>
        <w:t>·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>([</w:t>
      </w:r>
      <w:r>
        <w:rPr>
          <w:lang w:eastAsia="ko-KR"/>
        </w:rPr>
        <w:t>주장</w:t>
      </w:r>
      <w:r>
        <w:rPr>
          <w:lang w:eastAsia="ko-KR"/>
        </w:rPr>
        <w:t>]/[</w:t>
      </w:r>
      <w:r>
        <w:rPr>
          <w:lang w:eastAsia="ko-KR"/>
        </w:rPr>
        <w:t>반박</w:t>
      </w:r>
      <w:r>
        <w:rPr>
          <w:lang w:eastAsia="ko-KR"/>
        </w:rPr>
        <w:t>]/[</w:t>
      </w:r>
      <w:r>
        <w:rPr>
          <w:lang w:eastAsia="ko-KR"/>
        </w:rPr>
        <w:t>양보</w:t>
      </w:r>
      <w:r>
        <w:rPr>
          <w:lang w:eastAsia="ko-KR"/>
        </w:rPr>
        <w:t>])·</w:t>
      </w:r>
      <w:r>
        <w:rPr>
          <w:lang w:eastAsia="ko-KR"/>
        </w:rPr>
        <w:t>사회자의</w:t>
      </w:r>
      <w:r>
        <w:rPr>
          <w:lang w:eastAsia="ko-KR"/>
        </w:rPr>
        <w:t xml:space="preserve"> </w:t>
      </w:r>
      <w:r>
        <w:rPr>
          <w:lang w:eastAsia="ko-KR"/>
        </w:rPr>
        <w:t>발언자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>·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요청과</w:t>
      </w:r>
      <w:r>
        <w:rPr>
          <w:lang w:eastAsia="ko-KR"/>
        </w:rPr>
        <w:t xml:space="preserve"> </w:t>
      </w:r>
      <w:r>
        <w:rPr>
          <w:lang w:eastAsia="ko-KR"/>
        </w:rPr>
        <w:t>소명</w:t>
      </w:r>
      <w:r>
        <w:rPr>
          <w:lang w:eastAsia="ko-KR"/>
        </w:rPr>
        <w:t xml:space="preserve"> </w:t>
      </w:r>
      <w:r>
        <w:rPr>
          <w:lang w:eastAsia="ko-KR"/>
        </w:rPr>
        <w:t>내역까지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제안의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일회성</w:t>
      </w:r>
      <w:r>
        <w:rPr>
          <w:lang w:eastAsia="ko-KR"/>
        </w:rPr>
        <w:t xml:space="preserve"> </w:t>
      </w:r>
      <w:r>
        <w:rPr>
          <w:lang w:eastAsia="ko-KR"/>
        </w:rPr>
        <w:t>구경거리로</w:t>
      </w:r>
      <w:r>
        <w:rPr>
          <w:lang w:eastAsia="ko-KR"/>
        </w:rPr>
        <w:t xml:space="preserve"> </w:t>
      </w:r>
      <w:r>
        <w:rPr>
          <w:lang w:eastAsia="ko-KR"/>
        </w:rPr>
        <w:t>소모하지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"</w:t>
      </w:r>
      <w:r>
        <w:rPr>
          <w:lang w:eastAsia="ko-KR"/>
        </w:rPr>
        <w:t>정답이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회색지대</w:t>
      </w:r>
      <w:r>
        <w:rPr>
          <w:lang w:eastAsia="ko-KR"/>
        </w:rPr>
        <w:t xml:space="preserve"> </w:t>
      </w:r>
      <w:r>
        <w:rPr>
          <w:lang w:eastAsia="ko-KR"/>
        </w:rPr>
        <w:t>질문에서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내리는가</w:t>
      </w:r>
      <w:r>
        <w:rPr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축적하는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8F9FEDE" w14:textId="77777777" w:rsidR="00E6664E" w:rsidRDefault="002E6D1D">
      <w:pPr>
        <w:pStyle w:val="1"/>
      </w:pPr>
      <w:r>
        <w:t xml:space="preserve">2. </w:t>
      </w:r>
      <w:proofErr w:type="spellStart"/>
      <w:r>
        <w:t>케이스</w:t>
      </w:r>
      <w:proofErr w:type="spellEnd"/>
      <w:r>
        <w:t xml:space="preserve"> </w:t>
      </w:r>
      <w:proofErr w:type="spellStart"/>
      <w:r>
        <w:t>수집</w:t>
      </w:r>
      <w:proofErr w:type="spellEnd"/>
      <w:r>
        <w:t xml:space="preserve"> </w:t>
      </w:r>
      <w:proofErr w:type="spellStart"/>
      <w:r>
        <w:t>방향</w:t>
      </w:r>
      <w:proofErr w:type="spellEnd"/>
      <w:r>
        <w:t>(</w:t>
      </w:r>
      <w:proofErr w:type="spellStart"/>
      <w:r>
        <w:t>범위</w:t>
      </w:r>
      <w:proofErr w:type="spellEnd"/>
      <w:r>
        <w:t>)</w:t>
      </w:r>
    </w:p>
    <w:p w14:paraId="29B38442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>중구난방을</w:t>
      </w:r>
      <w:r>
        <w:rPr>
          <w:lang w:eastAsia="ko-KR"/>
        </w:rPr>
        <w:t xml:space="preserve"> </w:t>
      </w:r>
      <w:r>
        <w:rPr>
          <w:lang w:eastAsia="ko-KR"/>
        </w:rPr>
        <w:t>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고정합니다</w:t>
      </w:r>
      <w:r>
        <w:rPr>
          <w:lang w:eastAsia="ko-KR"/>
        </w:rPr>
        <w:t>.</w:t>
      </w:r>
    </w:p>
    <w:p w14:paraId="66E5AA52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— </w:t>
      </w:r>
      <w:r>
        <w:rPr>
          <w:lang w:eastAsia="ko-KR"/>
        </w:rPr>
        <w:t>제도</w:t>
      </w:r>
      <w:r>
        <w:rPr>
          <w:lang w:eastAsia="ko-KR"/>
        </w:rPr>
        <w:t>·</w:t>
      </w:r>
      <w:r>
        <w:rPr>
          <w:lang w:eastAsia="ko-KR"/>
        </w:rPr>
        <w:t>규범의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지대</w:t>
      </w:r>
      <w:r>
        <w:rPr>
          <w:lang w:eastAsia="ko-KR"/>
        </w:rPr>
        <w:t xml:space="preserve">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) "AI </w:t>
      </w:r>
      <w:r>
        <w:rPr>
          <w:lang w:eastAsia="ko-KR"/>
        </w:rPr>
        <w:t>배달로봇과</w:t>
      </w:r>
      <w:r>
        <w:rPr>
          <w:lang w:eastAsia="ko-KR"/>
        </w:rPr>
        <w:t xml:space="preserve"> </w:t>
      </w:r>
      <w:r>
        <w:rPr>
          <w:lang w:eastAsia="ko-KR"/>
        </w:rPr>
        <w:t>자동차가</w:t>
      </w:r>
      <w:r>
        <w:rPr>
          <w:lang w:eastAsia="ko-KR"/>
        </w:rPr>
        <w:t xml:space="preserve"> </w:t>
      </w:r>
      <w:r>
        <w:rPr>
          <w:lang w:eastAsia="ko-KR"/>
        </w:rPr>
        <w:t>충돌하면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사고인가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차대차인가</w:t>
      </w:r>
      <w:proofErr w:type="spellEnd"/>
      <w:r>
        <w:rPr>
          <w:lang w:eastAsia="ko-KR"/>
        </w:rPr>
        <w:t xml:space="preserve">"(8/21 </w:t>
      </w:r>
      <w:r>
        <w:rPr>
          <w:lang w:eastAsia="ko-KR"/>
        </w:rPr>
        <w:t>실측</w:t>
      </w:r>
      <w:r>
        <w:rPr>
          <w:lang w:eastAsia="ko-KR"/>
        </w:rPr>
        <w:t xml:space="preserve"> 30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완주</w:t>
      </w:r>
      <w:r>
        <w:rPr>
          <w:lang w:eastAsia="ko-KR"/>
        </w:rPr>
        <w:t xml:space="preserve">), "AI </w:t>
      </w:r>
      <w:r>
        <w:rPr>
          <w:lang w:eastAsia="ko-KR"/>
        </w:rPr>
        <w:t>생성물의</w:t>
      </w:r>
      <w:r>
        <w:rPr>
          <w:lang w:eastAsia="ko-KR"/>
        </w:rPr>
        <w:t xml:space="preserve"> </w:t>
      </w:r>
      <w:r>
        <w:rPr>
          <w:lang w:eastAsia="ko-KR"/>
        </w:rPr>
        <w:t>공모전</w:t>
      </w:r>
      <w:r>
        <w:rPr>
          <w:lang w:eastAsia="ko-KR"/>
        </w:rPr>
        <w:t xml:space="preserve"> </w:t>
      </w:r>
      <w:r>
        <w:rPr>
          <w:lang w:eastAsia="ko-KR"/>
        </w:rPr>
        <w:t>수상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>", "AI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존댓말은</w:t>
      </w:r>
      <w:r>
        <w:rPr>
          <w:lang w:eastAsia="ko-KR"/>
        </w:rPr>
        <w:t xml:space="preserve"> </w:t>
      </w:r>
      <w:r>
        <w:rPr>
          <w:lang w:eastAsia="ko-KR"/>
        </w:rPr>
        <w:t>예의인가</w:t>
      </w:r>
      <w:r>
        <w:rPr>
          <w:lang w:eastAsia="ko-KR"/>
        </w:rPr>
        <w:t xml:space="preserve"> </w:t>
      </w:r>
      <w:r>
        <w:rPr>
          <w:lang w:eastAsia="ko-KR"/>
        </w:rPr>
        <w:t>낭비인가</w:t>
      </w:r>
      <w:r>
        <w:rPr>
          <w:lang w:eastAsia="ko-KR"/>
        </w:rPr>
        <w:t xml:space="preserve">"(8/21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완주</w:t>
      </w:r>
      <w:r>
        <w:rPr>
          <w:lang w:eastAsia="ko-KR"/>
        </w:rPr>
        <w:t xml:space="preserve">). </w:t>
      </w:r>
      <w:proofErr w:type="spellStart"/>
      <w:r>
        <w:rPr>
          <w:lang w:eastAsia="ko-KR"/>
        </w:rPr>
        <w:t>판별기</w:t>
      </w:r>
      <w:proofErr w:type="spellEnd"/>
      <w:r>
        <w:rPr>
          <w:lang w:eastAsia="ko-KR"/>
        </w:rPr>
        <w:t>·</w:t>
      </w:r>
      <w:r>
        <w:rPr>
          <w:lang w:eastAsia="ko-KR"/>
        </w:rPr>
        <w:t>참조문서로서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>·</w:t>
      </w:r>
      <w:r>
        <w:rPr>
          <w:lang w:eastAsia="ko-KR"/>
        </w:rPr>
        <w:t>리걸테크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수요와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>.</w:t>
      </w:r>
    </w:p>
    <w:p w14:paraId="13C3FD89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>예비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—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회색지대</w:t>
      </w:r>
      <w:r>
        <w:rPr>
          <w:lang w:eastAsia="ko-KR"/>
        </w:rPr>
        <w:t>(</w:t>
      </w:r>
      <w:r>
        <w:rPr>
          <w:lang w:eastAsia="ko-KR"/>
        </w:rPr>
        <w:t>깻잎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논쟁류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. </w:t>
      </w:r>
      <w:r>
        <w:rPr>
          <w:lang w:eastAsia="ko-KR"/>
        </w:rPr>
        <w:t>상담</w:t>
      </w:r>
      <w:r>
        <w:rPr>
          <w:lang w:eastAsia="ko-KR"/>
        </w:rPr>
        <w:t>·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60E219E7" w14:textId="77777777" w:rsidR="00E6664E" w:rsidRDefault="002E6D1D">
      <w:pPr>
        <w:pStyle w:val="1"/>
      </w:pPr>
      <w:r>
        <w:t xml:space="preserve">3.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5D08A867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: 1</w:t>
      </w:r>
      <w:r>
        <w:rPr>
          <w:lang w:eastAsia="ko-KR"/>
        </w:rPr>
        <w:t>토론</w:t>
      </w:r>
      <w:r>
        <w:rPr>
          <w:lang w:eastAsia="ko-KR"/>
        </w:rPr>
        <w:t>(</w:t>
      </w:r>
      <w:r>
        <w:rPr>
          <w:lang w:eastAsia="ko-KR"/>
        </w:rPr>
        <w:t>주제</w:t>
      </w:r>
      <w:r>
        <w:rPr>
          <w:lang w:eastAsia="ko-KR"/>
        </w:rPr>
        <w:t>·</w:t>
      </w:r>
      <w:r>
        <w:rPr>
          <w:lang w:eastAsia="ko-KR"/>
        </w:rPr>
        <w:t>배경</w:t>
      </w:r>
      <w:r>
        <w:rPr>
          <w:lang w:eastAsia="ko-KR"/>
        </w:rPr>
        <w:t>·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>·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입장</w:t>
      </w:r>
      <w:r>
        <w:rPr>
          <w:lang w:eastAsia="ko-KR"/>
        </w:rPr>
        <w:t xml:space="preserve">) + </w:t>
      </w:r>
      <w:r>
        <w:rPr>
          <w:lang w:eastAsia="ko-KR"/>
        </w:rPr>
        <w:t>라운드별</w:t>
      </w:r>
      <w:r>
        <w:rPr>
          <w:lang w:eastAsia="ko-KR"/>
        </w:rPr>
        <w:t xml:space="preserve"> 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+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>).</w:t>
      </w:r>
    </w:p>
    <w:p w14:paraId="3031706E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  <w:r>
        <w:rPr>
          <w:lang w:eastAsia="ko-KR"/>
        </w:rPr>
        <w:t xml:space="preserve">: </w:t>
      </w:r>
      <w:r>
        <w:rPr>
          <w:lang w:eastAsia="ko-KR"/>
        </w:rPr>
        <w:t>라운드마다</w:t>
      </w:r>
      <w:r>
        <w:rPr>
          <w:lang w:eastAsia="ko-KR"/>
        </w:rPr>
        <w:t xml:space="preserve"> "</w:t>
      </w:r>
      <w:r>
        <w:rPr>
          <w:lang w:eastAsia="ko-KR"/>
        </w:rPr>
        <w:t>포인트가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>"(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반박</w:t>
      </w:r>
      <w:r>
        <w:rPr>
          <w:lang w:eastAsia="ko-KR"/>
        </w:rPr>
        <w:t xml:space="preserve">,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→</w:t>
      </w:r>
      <w:r>
        <w:rPr>
          <w:lang w:eastAsia="ko-KR"/>
        </w:rPr>
        <w:t>소명</w:t>
      </w:r>
      <w:r>
        <w:rPr>
          <w:lang w:eastAsia="ko-KR"/>
        </w:rPr>
        <w:t>→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,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계기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필드로</w:t>
      </w:r>
      <w:r>
        <w:rPr>
          <w:lang w:eastAsia="ko-KR"/>
        </w:rPr>
        <w:t xml:space="preserve"> </w:t>
      </w:r>
      <w:r>
        <w:rPr>
          <w:lang w:eastAsia="ko-KR"/>
        </w:rPr>
        <w:t>표시해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.</w:t>
      </w:r>
    </w:p>
    <w:p w14:paraId="73B2ECD9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lastRenderedPageBreak/>
        <w:t>수집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(1</w:t>
      </w:r>
      <w:r>
        <w:rPr>
          <w:lang w:eastAsia="ko-KR"/>
        </w:rPr>
        <w:t>차</w:t>
      </w:r>
      <w:r>
        <w:rPr>
          <w:lang w:eastAsia="ko-KR"/>
        </w:rPr>
        <w:t xml:space="preserve">): </w:t>
      </w:r>
      <w:r>
        <w:rPr>
          <w:lang w:eastAsia="ko-KR"/>
        </w:rPr>
        <w:t>주제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× </w:t>
      </w:r>
      <w:r>
        <w:rPr>
          <w:lang w:eastAsia="ko-KR"/>
        </w:rPr>
        <w:t>토론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30</w:t>
      </w:r>
      <w:r>
        <w:rPr>
          <w:lang w:eastAsia="ko-KR"/>
        </w:rPr>
        <w:t>턴</w:t>
      </w:r>
      <w:r>
        <w:rPr>
          <w:lang w:eastAsia="ko-KR"/>
        </w:rPr>
        <w:t xml:space="preserve">) = 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3,000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.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뉴스</w:t>
      </w:r>
      <w:r>
        <w:rPr>
          <w:lang w:eastAsia="ko-KR"/>
        </w:rPr>
        <w:t xml:space="preserve"> </w:t>
      </w:r>
      <w:r>
        <w:rPr>
          <w:lang w:eastAsia="ko-KR"/>
        </w:rPr>
        <w:t>큐레이션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+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선별로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14:paraId="32352636" w14:textId="77777777" w:rsidR="00E6664E" w:rsidRDefault="002E6D1D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— "50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→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증류</w:t>
      </w:r>
      <w:r>
        <w:rPr>
          <w:lang w:eastAsia="ko-KR"/>
        </w:rPr>
        <w:t xml:space="preserve"> →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"</w:t>
      </w:r>
    </w:p>
    <w:p w14:paraId="3C07B651" w14:textId="77777777" w:rsidR="00E6664E" w:rsidRDefault="002E6D1D">
      <w:pPr>
        <w:rPr>
          <w:lang w:eastAsia="ko-KR"/>
        </w:rPr>
      </w:pPr>
      <w:r>
        <w:rPr>
          <w:lang w:eastAsia="ko-KR"/>
        </w:rPr>
        <w:t>멘토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>.</w:t>
      </w:r>
    </w:p>
    <w:p w14:paraId="0EEA0CF5" w14:textId="77777777" w:rsidR="00E6664E" w:rsidRDefault="002E6D1D">
      <w:pPr>
        <w:pStyle w:val="a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50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25</w:t>
      </w:r>
      <w:r>
        <w:rPr>
          <w:lang w:eastAsia="ko-KR"/>
        </w:rPr>
        <w:t>건씩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(</w:t>
      </w:r>
      <w:r>
        <w:rPr>
          <w:lang w:eastAsia="ko-KR"/>
        </w:rPr>
        <w:t>근거의</w:t>
      </w:r>
      <w:r>
        <w:rPr>
          <w:lang w:eastAsia="ko-KR"/>
        </w:rPr>
        <w:t xml:space="preserve"> </w:t>
      </w:r>
      <w:r>
        <w:rPr>
          <w:lang w:eastAsia="ko-KR"/>
        </w:rPr>
        <w:t>합리성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입장이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있었는가</w:t>
      </w:r>
      <w:r>
        <w:rPr>
          <w:lang w:eastAsia="ko-KR"/>
        </w:rPr>
        <w:t xml:space="preserve">,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지목</w:t>
      </w:r>
      <w:r>
        <w:rPr>
          <w:lang w:eastAsia="ko-KR"/>
        </w:rPr>
        <w:t>).</w:t>
      </w:r>
    </w:p>
    <w:p w14:paraId="43FFCA14" w14:textId="77777777" w:rsidR="00E6664E" w:rsidRDefault="002E6D1D">
      <w:pPr>
        <w:pStyle w:val="a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50</w:t>
      </w:r>
      <w:r>
        <w:rPr>
          <w:lang w:eastAsia="ko-KR"/>
        </w:rPr>
        <w:t>건을</w:t>
      </w:r>
      <w:r>
        <w:rPr>
          <w:lang w:eastAsia="ko-KR"/>
        </w:rPr>
        <w:t xml:space="preserve"> LLM(Claude)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"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평가했는지</w:t>
      </w:r>
      <w:r>
        <w:rPr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>(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증류</w:t>
      </w:r>
      <w:r>
        <w:rPr>
          <w:lang w:eastAsia="ko-KR"/>
        </w:rPr>
        <w:t>).</w:t>
      </w:r>
    </w:p>
    <w:p w14:paraId="46F82826" w14:textId="77777777" w:rsidR="00E6664E" w:rsidRDefault="002E6D1D">
      <w:pPr>
        <w:pStyle w:val="a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추출된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.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재검수해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-AI </w:t>
      </w:r>
      <w:r>
        <w:rPr>
          <w:lang w:eastAsia="ko-KR"/>
        </w:rPr>
        <w:t>일치율을</w:t>
      </w:r>
      <w:r>
        <w:rPr>
          <w:lang w:eastAsia="ko-KR"/>
        </w:rPr>
        <w:t xml:space="preserve"> </w:t>
      </w:r>
      <w:r>
        <w:rPr>
          <w:lang w:eastAsia="ko-KR"/>
        </w:rPr>
        <w:t>측정하고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보강해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>.</w:t>
      </w:r>
    </w:p>
    <w:p w14:paraId="39290D33" w14:textId="77777777" w:rsidR="00E6664E" w:rsidRDefault="002E6D1D">
      <w:pPr>
        <w:pStyle w:val="1"/>
      </w:pPr>
      <w:r>
        <w:t xml:space="preserve">5. </w:t>
      </w:r>
      <w:proofErr w:type="spellStart"/>
      <w:r>
        <w:t>산출물과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76EC3DBB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회색지대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근거</w:t>
      </w:r>
      <w:r>
        <w:rPr>
          <w:lang w:eastAsia="ko-KR"/>
        </w:rPr>
        <w:t>·</w:t>
      </w:r>
      <w:r>
        <w:rPr>
          <w:lang w:eastAsia="ko-KR"/>
        </w:rPr>
        <w:t>결정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— </w:t>
      </w:r>
      <w:r>
        <w:rPr>
          <w:lang w:eastAsia="ko-KR"/>
        </w:rPr>
        <w:t>공개용</w:t>
      </w:r>
      <w:r>
        <w:rPr>
          <w:lang w:eastAsia="ko-KR"/>
        </w:rPr>
        <w:t>/</w:t>
      </w:r>
      <w:r>
        <w:rPr>
          <w:lang w:eastAsia="ko-KR"/>
        </w:rPr>
        <w:t>판매용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정제본</w:t>
      </w:r>
      <w:proofErr w:type="spellEnd"/>
      <w:r>
        <w:rPr>
          <w:lang w:eastAsia="ko-KR"/>
        </w:rPr>
        <w:t>.</w:t>
      </w:r>
    </w:p>
    <w:p w14:paraId="600937D3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판별</w:t>
      </w:r>
      <w:r>
        <w:rPr>
          <w:lang w:eastAsia="ko-KR"/>
        </w:rPr>
        <w:t xml:space="preserve"> </w:t>
      </w:r>
      <w:r>
        <w:rPr>
          <w:lang w:eastAsia="ko-KR"/>
        </w:rPr>
        <w:t>참조문서</w:t>
      </w:r>
      <w:r>
        <w:rPr>
          <w:lang w:eastAsia="ko-KR"/>
        </w:rPr>
        <w:t xml:space="preserve"> —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화이트</w:t>
      </w:r>
      <w:r>
        <w:rPr>
          <w:lang w:eastAsia="ko-KR"/>
        </w:rPr>
        <w:t>/</w:t>
      </w:r>
      <w:r>
        <w:rPr>
          <w:lang w:eastAsia="ko-KR"/>
        </w:rPr>
        <w:t>블랙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기울지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참조하는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>(RAG).</w:t>
      </w:r>
    </w:p>
    <w:p w14:paraId="5CAF9475" w14:textId="77777777" w:rsidR="00E6664E" w:rsidRDefault="002E6D1D">
      <w:pPr>
        <w:pStyle w:val="a0"/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테스트베드</w:t>
      </w:r>
      <w:r>
        <w:rPr>
          <w:lang w:eastAsia="ko-KR"/>
        </w:rPr>
        <w:t xml:space="preserve"> —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오작동</w:t>
      </w:r>
      <w:r>
        <w:rPr>
          <w:lang w:eastAsia="ko-KR"/>
        </w:rPr>
        <w:t>(</w:t>
      </w:r>
      <w:r>
        <w:rPr>
          <w:lang w:eastAsia="ko-KR"/>
        </w:rPr>
        <w:t>무의미</w:t>
      </w:r>
      <w:r>
        <w:rPr>
          <w:lang w:eastAsia="ko-KR"/>
        </w:rPr>
        <w:t xml:space="preserve"> </w:t>
      </w:r>
      <w:r>
        <w:rPr>
          <w:lang w:eastAsia="ko-KR"/>
        </w:rPr>
        <w:t>동조</w:t>
      </w:r>
      <w:r>
        <w:rPr>
          <w:lang w:eastAsia="ko-KR"/>
        </w:rPr>
        <w:t xml:space="preserve">,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,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)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돌려보는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시험셋</w:t>
      </w:r>
      <w:proofErr w:type="spellEnd"/>
      <w:r>
        <w:rPr>
          <w:lang w:eastAsia="ko-KR"/>
        </w:rPr>
        <w:t xml:space="preserve">. 8/21 </w:t>
      </w:r>
      <w:r>
        <w:rPr>
          <w:lang w:eastAsia="ko-KR"/>
        </w:rPr>
        <w:t>실측에서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r>
        <w:rPr>
          <w:lang w:eastAsia="ko-KR"/>
        </w:rPr>
        <w:t>추론형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창작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)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.</w:t>
      </w:r>
    </w:p>
    <w:p w14:paraId="56DF418A" w14:textId="77777777" w:rsidR="00E6664E" w:rsidRDefault="002E6D1D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일정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DE240B2" w14:textId="0660D348" w:rsidR="00E6664E" w:rsidRDefault="002E6D1D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 xml:space="preserve">: </w:t>
      </w:r>
      <w:r>
        <w:rPr>
          <w:lang w:eastAsia="ko-KR"/>
        </w:rPr>
        <w:t>주제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>·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(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+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>) / 2</w:t>
      </w:r>
      <w:r>
        <w:rPr>
          <w:lang w:eastAsia="ko-KR"/>
        </w:rPr>
        <w:t xml:space="preserve">: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·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  <w:r>
        <w:rPr>
          <w:lang w:eastAsia="ko-KR"/>
        </w:rPr>
        <w:t xml:space="preserve"> / 3</w:t>
      </w:r>
      <w:r>
        <w:rPr>
          <w:lang w:eastAsia="ko-KR"/>
        </w:rPr>
        <w:t>: 50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증류</w:t>
      </w:r>
      <w:r>
        <w:rPr>
          <w:lang w:eastAsia="ko-KR"/>
        </w:rPr>
        <w:t xml:space="preserve"> / 4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proofErr w:type="spellStart"/>
      <w:r>
        <w:rPr>
          <w:lang w:eastAsia="ko-KR"/>
        </w:rPr>
        <w:t>일치율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미팅에서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.</w:t>
      </w:r>
    </w:p>
    <w:p w14:paraId="7BD8C646" w14:textId="77777777" w:rsidR="00E6664E" w:rsidRDefault="002E6D1D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분담</w:t>
      </w:r>
    </w:p>
    <w:p w14:paraId="463B74EC" w14:textId="0C166332" w:rsidR="00E6664E" w:rsidRDefault="002E6D1D">
      <w:pPr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>·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,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25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/ </w:t>
      </w:r>
      <w:r>
        <w:rPr>
          <w:lang w:eastAsia="ko-KR"/>
        </w:rPr>
        <w:t xml:space="preserve"> </w:t>
      </w:r>
      <w:r>
        <w:rPr>
          <w:lang w:eastAsia="ko-KR"/>
        </w:rPr>
        <w:t>패널로그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보수</w:t>
      </w:r>
      <w:r>
        <w:rPr>
          <w:lang w:eastAsia="ko-KR"/>
        </w:rPr>
        <w:t>(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),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25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내보내기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.</w:t>
      </w:r>
    </w:p>
    <w:sectPr w:rsidR="00E66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13017">
    <w:abstractNumId w:val="8"/>
  </w:num>
  <w:num w:numId="2" w16cid:durableId="177037751">
    <w:abstractNumId w:val="6"/>
  </w:num>
  <w:num w:numId="3" w16cid:durableId="85275404">
    <w:abstractNumId w:val="5"/>
  </w:num>
  <w:num w:numId="4" w16cid:durableId="691608141">
    <w:abstractNumId w:val="4"/>
  </w:num>
  <w:num w:numId="5" w16cid:durableId="1014192865">
    <w:abstractNumId w:val="7"/>
  </w:num>
  <w:num w:numId="6" w16cid:durableId="246840374">
    <w:abstractNumId w:val="3"/>
  </w:num>
  <w:num w:numId="7" w16cid:durableId="242178121">
    <w:abstractNumId w:val="2"/>
  </w:num>
  <w:num w:numId="8" w16cid:durableId="658924648">
    <w:abstractNumId w:val="1"/>
  </w:num>
  <w:num w:numId="9" w16cid:durableId="23084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D1D"/>
    <w:rsid w:val="00326F90"/>
    <w:rsid w:val="004F3F41"/>
    <w:rsid w:val="00AA1D8D"/>
    <w:rsid w:val="00B47730"/>
    <w:rsid w:val="00CB0664"/>
    <w:rsid w:val="00E666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028F2"/>
  <w14:defaultImageDpi w14:val="300"/>
  <w15:docId w15:val="{7B84D213-44E4-44AA-A7D6-CBA0682C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kdongkun064@gmail.com</cp:lastModifiedBy>
  <cp:revision>2</cp:revision>
  <dcterms:created xsi:type="dcterms:W3CDTF">2013-12-23T23:15:00Z</dcterms:created>
  <dcterms:modified xsi:type="dcterms:W3CDTF">2026-08-21T05:37:00Z</dcterms:modified>
  <cp:category/>
</cp:coreProperties>
</file>