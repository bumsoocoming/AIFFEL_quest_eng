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panelogue(패널로그) 버그 리포트</w:t>
      </w:r>
    </w:p>
    <w:p>
      <w:r>
        <w:t>테스트 일자: 2026-08-21  |  대상: https://panelogue.vercel.app/  |  테스트 방식: 실토론 30턴 완주(찬반 토론, 커스텀 페르소나 4명 + 사회자)</w:t>
      </w:r>
    </w:p>
    <w:p>
      <w:r>
        <w:t>토론 주제: "AI 배달로봇이 자동차와 충돌했을 때, 배달로봇을 보행자(사람)처럼 취급해야 한다 vs 차대차 사고로 봐야 한다"</w:t>
      </w:r>
    </w:p>
    <w:p>
      <w:pPr>
        <w:pStyle w:val="Heading1"/>
      </w:pPr>
      <w:r>
        <w:t>요약</w:t>
      </w:r>
    </w:p>
    <w:p>
      <w:r>
        <w:t>전 기능(페르소나 설정, 초기 입장 슬라이더, 찬반 형식, 30턴 자동 진행, 오류 재시도, 결과 보고서·입장 변화 이력·사회자 의사결정 로그)이 실전 동작함을 확인. 토론 품질 우수(출처 검증→소명→한계 인정 사이클 재현). 아래 4건 수정 권장.</w:t>
      </w:r>
    </w:p>
    <w:p>
      <w:pPr>
        <w:pStyle w:val="Heading1"/>
      </w:pPr>
      <w:r>
        <w:t>BUG-1 [중요] DeepSeek 추론형 모델 선택 시 반복적 '빈 응답' 정지</w:t>
      </w:r>
    </w:p>
    <w:p>
      <w:pPr>
        <w:pStyle w:val="ListBullet"/>
      </w:pPr>
      <w:r>
        <w:t>증상: 패널 모델이 deepseek/deepseek-v4-pro-0813일 때 해당 패널 턴마다 'OpenRouter가 빈 응답을 반환했습니다' 오류로 토론 전체가 일시정지. 재시도해도 같은 턴에서 재발.</w:t>
      </w:r>
    </w:p>
    <w:p>
      <w:pPr>
        <w:pStyle w:val="ListBullet"/>
      </w:pPr>
      <w:r>
        <w:t>확인: 해당 모델 ID는 OpenRouter 모델 목록 API에 실존. 같은 키로 다른 패널(Claude Opus 5, GPT-5 등)은 전부 정상 응답 → 키·OpenRouter 문제 아님.</w:t>
      </w:r>
    </w:p>
    <w:p>
      <w:pPr>
        <w:pStyle w:val="ListBullet"/>
      </w:pPr>
      <w:r>
        <w:t>추정 원인: 추론(reasoning) 모델이 본문을 content가 아닌 reasoning(reasoning_content) 필드에 담아 반환하는 케이스를 content만 파싱해 빈 응답으로 처리.</w:t>
      </w:r>
    </w:p>
    <w:p>
      <w:pPr>
        <w:pStyle w:val="ListBullet"/>
      </w:pPr>
      <w:r>
        <w:t>제안: ① content가 비면 reasoning 필드 폴백 파싱, ② 그래도 비면 해당 패널만 기본 모델로 자동 폴백(토론 전체 정지 방지), ③ max_tokens가 추론 토큰에 다 소진되지 않게 여유 확보.</w:t>
      </w:r>
    </w:p>
    <w:p>
      <w:pPr>
        <w:pStyle w:val="Heading1"/>
      </w:pPr>
      <w:r>
        <w:t>BUG-2 [경미] 존재하지 않는 모델 ID가 목록에 노출</w:t>
      </w:r>
    </w:p>
    <w:p>
      <w:pPr>
        <w:pStyle w:val="ListBullet"/>
      </w:pPr>
      <w:r>
        <w:t>증상: 모델 선택 목록에 claude-opus-6 등 OpenRouter에 존재하지 않는 ID 포함(선택 시 호출 실패 예상).</w:t>
      </w:r>
    </w:p>
    <w:p>
      <w:pPr>
        <w:pStyle w:val="ListBullet"/>
      </w:pPr>
      <w:r>
        <w:t>제안: 하드코딩 목록 대신 openrouter.ai/api/v1/models 응답과 대조해 미존재 모델은 숨김 또는 비활성 표시.</w:t>
      </w:r>
    </w:p>
    <w:p>
      <w:pPr>
        <w:pStyle w:val="Heading1"/>
      </w:pPr>
      <w:r>
        <w:t>BUG-3 [경미] 결과 보고서 '주요 주장 정리'에 동일 발언 중복 표기</w:t>
      </w:r>
    </w:p>
    <w:p>
      <w:pPr>
        <w:pStyle w:val="ListBullet"/>
      </w:pPr>
      <w:r>
        <w:t>증상: 최종 보고서에서 한지훈 오프닝 발언이 3회 연속 동일하게 나열됨. '합의 판정' 미해결 목록에도 같은 발언이 중복.</w:t>
      </w:r>
    </w:p>
    <w:p>
      <w:pPr>
        <w:pStyle w:val="ListBullet"/>
      </w:pPr>
      <w:r>
        <w:t>추정 원인: 주장 수집 시 턴별 스냅샷을 발언 단위로 dedupe하지 않음.</w:t>
      </w:r>
    </w:p>
    <w:p>
      <w:pPr>
        <w:pStyle w:val="ListBullet"/>
      </w:pPr>
      <w:r>
        <w:t>제안: 발언 ID(또는 내용 해시) 기준 중복 제거.</w:t>
      </w:r>
    </w:p>
    <w:p>
      <w:pPr>
        <w:pStyle w:val="Heading1"/>
      </w:pPr>
      <w:r>
        <w:t>BUG-4 [개선 제안] 패널이 그럴듯한 가상 통계를 생성</w:t>
      </w:r>
    </w:p>
    <w:p>
      <w:pPr>
        <w:pStyle w:val="ListBullet"/>
      </w:pPr>
      <w:r>
        <w:t>증상: 패널 발언에 '서울시 2025년 파일럿, 주의율 37% 하락·접촉사고 12% 증가' 등 실존 확인 불가한 구체 수치가 등장. 사회자 검증 기능 덕에 소명·한계 인정까지 이어진 점은 우수.</w:t>
      </w:r>
    </w:p>
    <w:p>
      <w:pPr>
        <w:pStyle w:val="ListBullet"/>
      </w:pPr>
      <w:r>
        <w:t>제안: 채팅창에 '토론 중 수치·출처는 AI가 생성한 것일 수 있음' 고지 문구 추가(시뮬레이션 신뢰 오해 방지).</w:t>
      </w:r>
    </w:p>
    <w:p>
      <w:pPr>
        <w:pStyle w:val="Heading1"/>
      </w:pPr>
      <w:r>
        <w:t>테스트 환경</w:t>
      </w:r>
    </w:p>
    <w:p>
      <w:r>
        <w:t>OpenRouter 단일 키(BYOK), 패널 모델 혼합(Claude Opus 5 / GPT-5 / DeepSeek V4 Pro), Chromium(playwright headed). 전체 발언 전문·결과 보고서·스크린샷 별도 보관.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